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76DF9" w14:textId="58FDBE8C" w:rsidR="00170BC2" w:rsidRPr="0075413B" w:rsidRDefault="003E37BF">
      <w:pPr>
        <w:spacing w:after="40"/>
        <w:rPr>
          <w:color w:val="262626" w:themeColor="text1" w:themeTint="D9"/>
        </w:rPr>
      </w:pPr>
      <w:r w:rsidRPr="0075413B">
        <w:rPr>
          <w:b/>
          <w:color w:val="262626" w:themeColor="text1" w:themeTint="D9"/>
          <w:sz w:val="44"/>
        </w:rPr>
        <w:t>Hadoop &amp; Data Engineering Assessment</w:t>
      </w:r>
    </w:p>
    <w:p w14:paraId="4103D141" w14:textId="7FF1547F" w:rsidR="00170BC2" w:rsidRPr="0075413B" w:rsidRDefault="0075413B">
      <w:pPr>
        <w:keepNext/>
        <w:spacing w:before="360" w:after="120"/>
        <w:rPr>
          <w:color w:val="262626" w:themeColor="text1" w:themeTint="D9"/>
        </w:rPr>
      </w:pPr>
      <w:r w:rsidRPr="00560C9D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42880" behindDoc="0" locked="0" layoutInCell="1" allowOverlap="1" wp14:anchorId="5B755C0E" wp14:editId="4BF3C316">
            <wp:simplePos x="0" y="0"/>
            <wp:positionH relativeFrom="column">
              <wp:posOffset>295275</wp:posOffset>
            </wp:positionH>
            <wp:positionV relativeFrom="paragraph">
              <wp:posOffset>563245</wp:posOffset>
            </wp:positionV>
            <wp:extent cx="5067300" cy="19526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02" r="14744"/>
                    <a:stretch/>
                  </pic:blipFill>
                  <pic:spPr bwMode="auto">
                    <a:xfrm>
                      <a:off x="0" y="0"/>
                      <a:ext cx="506730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7BF" w:rsidRPr="0075413B">
        <w:rPr>
          <w:b/>
          <w:color w:val="262626" w:themeColor="text1" w:themeTint="D9"/>
          <w:sz w:val="32"/>
        </w:rPr>
        <w:t>Section 1: Data Ingestion &amp; Setup</w:t>
      </w:r>
    </w:p>
    <w:p w14:paraId="5253FE30" w14:textId="61900BD1" w:rsidR="0075413B" w:rsidRDefault="0075413B">
      <w:pPr>
        <w:keepNext/>
        <w:spacing w:before="240" w:after="80"/>
        <w:rPr>
          <w:color w:val="262626" w:themeColor="text1" w:themeTint="D9"/>
        </w:rPr>
      </w:pPr>
    </w:p>
    <w:p w14:paraId="6E222F2F" w14:textId="59462160" w:rsidR="0075413B" w:rsidRDefault="0075413B">
      <w:pPr>
        <w:keepNext/>
        <w:spacing w:before="240" w:after="80"/>
        <w:rPr>
          <w:color w:val="262626" w:themeColor="text1" w:themeTint="D9"/>
        </w:rPr>
      </w:pPr>
    </w:p>
    <w:p w14:paraId="727B3823" w14:textId="7C2595DD" w:rsidR="0075413B" w:rsidRDefault="0075413B">
      <w:pPr>
        <w:keepNext/>
        <w:spacing w:before="240" w:after="80"/>
        <w:rPr>
          <w:color w:val="262626" w:themeColor="text1" w:themeTint="D9"/>
        </w:rPr>
      </w:pPr>
    </w:p>
    <w:p w14:paraId="48F348EE" w14:textId="38419FDD" w:rsidR="0075413B" w:rsidRDefault="0075413B">
      <w:pPr>
        <w:keepNext/>
        <w:spacing w:before="240" w:after="80"/>
        <w:rPr>
          <w:color w:val="262626" w:themeColor="text1" w:themeTint="D9"/>
        </w:rPr>
      </w:pPr>
    </w:p>
    <w:p w14:paraId="489EAD1D" w14:textId="7D770952" w:rsidR="0075413B" w:rsidRDefault="0075413B">
      <w:pPr>
        <w:keepNext/>
        <w:spacing w:before="240" w:after="80"/>
        <w:rPr>
          <w:color w:val="262626" w:themeColor="text1" w:themeTint="D9"/>
        </w:rPr>
      </w:pPr>
    </w:p>
    <w:p w14:paraId="3A0CBF72" w14:textId="629B54AD" w:rsidR="0075413B" w:rsidRDefault="0075413B">
      <w:pPr>
        <w:keepNext/>
        <w:spacing w:before="240" w:after="80"/>
        <w:rPr>
          <w:color w:val="262626" w:themeColor="text1" w:themeTint="D9"/>
        </w:rPr>
      </w:pPr>
    </w:p>
    <w:p w14:paraId="63B7A1D2" w14:textId="7C0C5B9E" w:rsidR="0075413B" w:rsidRDefault="0075413B">
      <w:pPr>
        <w:keepNext/>
        <w:spacing w:before="240" w:after="80"/>
        <w:rPr>
          <w:color w:val="262626" w:themeColor="text1" w:themeTint="D9"/>
        </w:rPr>
      </w:pPr>
      <w:r w:rsidRPr="00560C9D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46976" behindDoc="0" locked="0" layoutInCell="1" allowOverlap="1" wp14:anchorId="29DB66D1" wp14:editId="38659FAB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1276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70"/>
                    <a:stretch/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E5BEFF" w14:textId="610FBD79" w:rsidR="0075413B" w:rsidRDefault="0075413B">
      <w:pPr>
        <w:keepNext/>
        <w:spacing w:before="240" w:after="80"/>
        <w:rPr>
          <w:color w:val="262626" w:themeColor="text1" w:themeTint="D9"/>
        </w:rPr>
      </w:pPr>
    </w:p>
    <w:p w14:paraId="035FFD77" w14:textId="0AC42181" w:rsidR="0075413B" w:rsidRDefault="0075413B">
      <w:pPr>
        <w:keepNext/>
        <w:spacing w:before="240" w:after="80"/>
        <w:rPr>
          <w:color w:val="262626" w:themeColor="text1" w:themeTint="D9"/>
        </w:rPr>
      </w:pPr>
    </w:p>
    <w:p w14:paraId="58312430" w14:textId="132E0D85" w:rsidR="0075413B" w:rsidRDefault="0075413B">
      <w:pPr>
        <w:keepNext/>
        <w:spacing w:before="240" w:after="80"/>
        <w:rPr>
          <w:color w:val="262626" w:themeColor="text1" w:themeTint="D9"/>
        </w:rPr>
      </w:pPr>
    </w:p>
    <w:p w14:paraId="165FE677" w14:textId="638BC097" w:rsidR="00170BC2" w:rsidRPr="0075413B" w:rsidRDefault="003E37BF">
      <w:pPr>
        <w:keepNext/>
        <w:spacing w:before="240" w:after="80"/>
        <w:rPr>
          <w:color w:val="262626" w:themeColor="text1" w:themeTint="D9"/>
        </w:rPr>
      </w:pPr>
      <w:r w:rsidRPr="0075413B">
        <w:rPr>
          <w:b/>
          <w:color w:val="262626" w:themeColor="text1" w:themeTint="D9"/>
          <w:sz w:val="26"/>
        </w:rPr>
        <w:t>Terminal Commands</w:t>
      </w:r>
    </w:p>
    <w:p w14:paraId="781927DD" w14:textId="536886F0" w:rsidR="00170BC2" w:rsidRPr="0075413B" w:rsidRDefault="003E37BF">
      <w:pPr>
        <w:spacing w:before="80" w:after="160"/>
        <w:ind w:left="360"/>
        <w:rPr>
          <w:color w:val="262626" w:themeColor="text1" w:themeTint="D9"/>
        </w:rPr>
      </w:pP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wget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 xml:space="preserve"> https://raw.githubusercontent.com/allisonhorst/palmerpenguins/main/inst/extdata/penguins.csv</w:t>
      </w:r>
      <w:r w:rsidRPr="0075413B">
        <w:rPr>
          <w:rFonts w:ascii="Consolas" w:hAnsi="Consolas"/>
          <w:color w:val="262626" w:themeColor="text1" w:themeTint="D9"/>
          <w:sz w:val="19"/>
        </w:rPr>
        <w:br/>
        <w:t>ls -la</w:t>
      </w:r>
      <w:r w:rsidRPr="0075413B">
        <w:rPr>
          <w:rFonts w:ascii="Consolas" w:hAnsi="Consolas"/>
          <w:color w:val="262626" w:themeColor="text1" w:themeTint="D9"/>
          <w:sz w:val="19"/>
        </w:rPr>
        <w:br/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hadoop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 xml:space="preserve"> fs -copyFromLocal penguins.csv /user/mari</w:t>
      </w:r>
      <w:r w:rsidRPr="0075413B">
        <w:rPr>
          <w:rFonts w:ascii="Consolas" w:hAnsi="Consolas"/>
          <w:color w:val="262626" w:themeColor="text1" w:themeTint="D9"/>
          <w:sz w:val="19"/>
        </w:rPr>
        <w:t>a_dev/datasets/penguins.csv</w:t>
      </w:r>
    </w:p>
    <w:p w14:paraId="4652BB06" w14:textId="44476755" w:rsidR="00170BC2" w:rsidRDefault="003E37BF">
      <w:pPr>
        <w:keepNext/>
        <w:spacing w:before="360" w:after="120"/>
        <w:rPr>
          <w:b/>
          <w:color w:val="262626" w:themeColor="text1" w:themeTint="D9"/>
          <w:sz w:val="32"/>
        </w:rPr>
      </w:pPr>
      <w:r w:rsidRPr="0075413B">
        <w:rPr>
          <w:b/>
          <w:color w:val="262626" w:themeColor="text1" w:themeTint="D9"/>
          <w:sz w:val="32"/>
        </w:rPr>
        <w:lastRenderedPageBreak/>
        <w:t>Section 2: Hive Table Creation &amp; Data Analysis</w:t>
      </w:r>
    </w:p>
    <w:p w14:paraId="41F1962A" w14:textId="43D52824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1B2526FC" wp14:editId="22BC4BA2">
            <wp:simplePos x="0" y="0"/>
            <wp:positionH relativeFrom="column">
              <wp:posOffset>0</wp:posOffset>
            </wp:positionH>
            <wp:positionV relativeFrom="paragraph">
              <wp:posOffset>158750</wp:posOffset>
            </wp:positionV>
            <wp:extent cx="5943600" cy="15335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929" b="38801"/>
                    <a:stretch/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7682B4D" w14:textId="52521099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31539F71" w14:textId="70186E11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74436EF8" w14:textId="50E1F0E2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1F8CA63C" wp14:editId="18A86280">
            <wp:simplePos x="0" y="0"/>
            <wp:positionH relativeFrom="column">
              <wp:posOffset>0</wp:posOffset>
            </wp:positionH>
            <wp:positionV relativeFrom="paragraph">
              <wp:posOffset>354330</wp:posOffset>
            </wp:positionV>
            <wp:extent cx="5943600" cy="18002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238"/>
                    <a:stretch/>
                  </pic:blipFill>
                  <pic:spPr bwMode="auto"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C010EE" w14:textId="5FA0C45C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0E8E03EA" w14:textId="77777777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5B92E3B5" w14:textId="6FA610DD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7E7E81A0" w14:textId="7060B8A0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136F408D" wp14:editId="45CB29E8">
            <wp:simplePos x="0" y="0"/>
            <wp:positionH relativeFrom="column">
              <wp:posOffset>0</wp:posOffset>
            </wp:positionH>
            <wp:positionV relativeFrom="paragraph">
              <wp:posOffset>327660</wp:posOffset>
            </wp:positionV>
            <wp:extent cx="5943600" cy="2989580"/>
            <wp:effectExtent l="0" t="0" r="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4250A" w14:textId="1518B83D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43A188AD" w14:textId="4B261C19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1010C201" w14:textId="6DEF4873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0FBB4470" w14:textId="1E3D3C74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2E44F7B9" w14:textId="26E035EC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02815DAE" w14:textId="77777777" w:rsidR="0075413B" w:rsidRDefault="0075413B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1039666E" w14:textId="77777777" w:rsidR="0075413B" w:rsidRPr="0075413B" w:rsidRDefault="0075413B">
      <w:pPr>
        <w:keepNext/>
        <w:spacing w:before="360" w:after="120"/>
        <w:rPr>
          <w:color w:val="262626" w:themeColor="text1" w:themeTint="D9"/>
        </w:rPr>
      </w:pPr>
    </w:p>
    <w:p w14:paraId="4A3C9CBA" w14:textId="7A7EDC6C" w:rsidR="00170BC2" w:rsidRPr="0075413B" w:rsidRDefault="003E37BF">
      <w:pPr>
        <w:keepNext/>
        <w:spacing w:before="240" w:after="80"/>
        <w:rPr>
          <w:color w:val="262626" w:themeColor="text1" w:themeTint="D9"/>
        </w:rPr>
      </w:pPr>
      <w:r w:rsidRPr="0075413B">
        <w:rPr>
          <w:b/>
          <w:color w:val="262626" w:themeColor="text1" w:themeTint="D9"/>
          <w:sz w:val="26"/>
        </w:rPr>
        <w:lastRenderedPageBreak/>
        <w:t>2.1 Data Ingestion &amp; Initial Inspection</w:t>
      </w:r>
    </w:p>
    <w:p w14:paraId="4091F127" w14:textId="353726FA" w:rsidR="00C96178" w:rsidRDefault="00C96178">
      <w:pPr>
        <w:spacing w:after="120"/>
        <w:rPr>
          <w:color w:val="262626" w:themeColor="text1" w:themeTint="D9"/>
        </w:rPr>
      </w:pPr>
      <w:r w:rsidRPr="00423743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5168" behindDoc="0" locked="0" layoutInCell="1" allowOverlap="1" wp14:anchorId="19969207" wp14:editId="287563D7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6134100" cy="30518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19"/>
                    <a:stretch/>
                  </pic:blipFill>
                  <pic:spPr bwMode="auto">
                    <a:xfrm>
                      <a:off x="0" y="0"/>
                      <a:ext cx="6134100" cy="305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D229DC" w14:textId="77777777" w:rsidR="00C96178" w:rsidRDefault="00C96178">
      <w:pPr>
        <w:spacing w:after="120"/>
        <w:rPr>
          <w:color w:val="262626" w:themeColor="text1" w:themeTint="D9"/>
        </w:rPr>
      </w:pPr>
    </w:p>
    <w:p w14:paraId="2FA00B9E" w14:textId="6B90B518" w:rsidR="00C96178" w:rsidRDefault="00C96178">
      <w:pPr>
        <w:spacing w:after="120"/>
        <w:rPr>
          <w:color w:val="262626" w:themeColor="text1" w:themeTint="D9"/>
        </w:rPr>
      </w:pPr>
    </w:p>
    <w:p w14:paraId="25CABCB9" w14:textId="1FDF2182" w:rsidR="00C96178" w:rsidRDefault="00C96178">
      <w:pPr>
        <w:spacing w:after="120"/>
        <w:rPr>
          <w:color w:val="262626" w:themeColor="text1" w:themeTint="D9"/>
        </w:rPr>
      </w:pPr>
    </w:p>
    <w:p w14:paraId="4E154627" w14:textId="387B61FB" w:rsidR="00C96178" w:rsidRDefault="00C96178">
      <w:pPr>
        <w:spacing w:after="120"/>
        <w:rPr>
          <w:color w:val="262626" w:themeColor="text1" w:themeTint="D9"/>
        </w:rPr>
      </w:pPr>
    </w:p>
    <w:p w14:paraId="706ABC7D" w14:textId="49CDED3D" w:rsidR="00C96178" w:rsidRDefault="00C96178">
      <w:pPr>
        <w:spacing w:after="120"/>
        <w:rPr>
          <w:color w:val="262626" w:themeColor="text1" w:themeTint="D9"/>
        </w:rPr>
      </w:pPr>
    </w:p>
    <w:p w14:paraId="7C13114D" w14:textId="028BB681" w:rsidR="00C96178" w:rsidRDefault="00C96178">
      <w:pPr>
        <w:spacing w:after="120"/>
        <w:rPr>
          <w:color w:val="262626" w:themeColor="text1" w:themeTint="D9"/>
        </w:rPr>
      </w:pPr>
    </w:p>
    <w:p w14:paraId="44E52C55" w14:textId="26E29EEF" w:rsidR="00C96178" w:rsidRDefault="00C96178">
      <w:pPr>
        <w:spacing w:after="120"/>
        <w:rPr>
          <w:color w:val="262626" w:themeColor="text1" w:themeTint="D9"/>
        </w:rPr>
      </w:pPr>
    </w:p>
    <w:p w14:paraId="5EF81070" w14:textId="6D9B7BD1" w:rsidR="00C96178" w:rsidRDefault="00C96178">
      <w:pPr>
        <w:spacing w:after="120"/>
        <w:rPr>
          <w:color w:val="262626" w:themeColor="text1" w:themeTint="D9"/>
        </w:rPr>
      </w:pPr>
    </w:p>
    <w:p w14:paraId="00E9E6AF" w14:textId="28436E77" w:rsidR="00C96178" w:rsidRDefault="00C96178">
      <w:pPr>
        <w:spacing w:after="120"/>
        <w:rPr>
          <w:color w:val="262626" w:themeColor="text1" w:themeTint="D9"/>
        </w:rPr>
      </w:pPr>
    </w:p>
    <w:p w14:paraId="3DF1891F" w14:textId="77777777" w:rsidR="00C96178" w:rsidRDefault="00C96178">
      <w:pPr>
        <w:spacing w:after="120"/>
        <w:rPr>
          <w:color w:val="262626" w:themeColor="text1" w:themeTint="D9"/>
        </w:rPr>
      </w:pPr>
    </w:p>
    <w:p w14:paraId="12557A64" w14:textId="64EB62B8" w:rsidR="00170BC2" w:rsidRPr="0075413B" w:rsidRDefault="00170BC2">
      <w:pPr>
        <w:spacing w:after="120"/>
        <w:rPr>
          <w:color w:val="262626" w:themeColor="text1" w:themeTint="D9"/>
        </w:rPr>
      </w:pPr>
    </w:p>
    <w:p w14:paraId="74451A9A" w14:textId="4265C8BC" w:rsidR="00170BC2" w:rsidRPr="0075413B" w:rsidRDefault="003E37BF">
      <w:pPr>
        <w:spacing w:before="80" w:after="160"/>
        <w:ind w:left="360"/>
        <w:rPr>
          <w:color w:val="262626" w:themeColor="text1" w:themeTint="D9"/>
        </w:rPr>
      </w:pPr>
      <w:r w:rsidRPr="0075413B">
        <w:rPr>
          <w:rFonts w:ascii="Consolas" w:hAnsi="Consolas"/>
          <w:color w:val="262626" w:themeColor="text1" w:themeTint="D9"/>
          <w:sz w:val="19"/>
        </w:rPr>
        <w:t>SELECT * FROM penguins LIMIT 10;</w:t>
      </w:r>
    </w:p>
    <w:p w14:paraId="1A1A82B4" w14:textId="4A571B5C" w:rsidR="00170BC2" w:rsidRPr="0075413B" w:rsidRDefault="003E37BF">
      <w:pPr>
        <w:keepNext/>
        <w:spacing w:before="240" w:after="80"/>
        <w:rPr>
          <w:color w:val="262626" w:themeColor="text1" w:themeTint="D9"/>
        </w:rPr>
      </w:pPr>
      <w:r w:rsidRPr="0075413B">
        <w:rPr>
          <w:b/>
          <w:color w:val="262626" w:themeColor="text1" w:themeTint="D9"/>
          <w:sz w:val="26"/>
        </w:rPr>
        <w:t>2.2 Record Counts by Species and Island</w:t>
      </w:r>
    </w:p>
    <w:p w14:paraId="75EAC27F" w14:textId="0AC17257" w:rsidR="00C96178" w:rsidRDefault="00C96178">
      <w:pPr>
        <w:spacing w:before="80" w:after="160"/>
        <w:ind w:left="360"/>
        <w:rPr>
          <w:color w:val="262626" w:themeColor="text1" w:themeTint="D9"/>
        </w:rPr>
      </w:pPr>
      <w:r w:rsidRPr="00423743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0C42DC96" wp14:editId="7A408EEA">
            <wp:simplePos x="0" y="0"/>
            <wp:positionH relativeFrom="column">
              <wp:posOffset>2076450</wp:posOffset>
            </wp:positionH>
            <wp:positionV relativeFrom="paragraph">
              <wp:posOffset>5080</wp:posOffset>
            </wp:positionV>
            <wp:extent cx="1971675" cy="274320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78" r="42949"/>
                    <a:stretch/>
                  </pic:blipFill>
                  <pic:spPr bwMode="auto">
                    <a:xfrm>
                      <a:off x="0" y="0"/>
                      <a:ext cx="197167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58DD8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5BE090B2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35BE707E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02D4C38D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4840C8EE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77DAC05D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4BFC656B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195E99BF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092F8611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6D67C79C" w14:textId="5D3D0682" w:rsidR="00170BC2" w:rsidRPr="0075413B" w:rsidRDefault="003E37BF">
      <w:pPr>
        <w:spacing w:before="80" w:after="160"/>
        <w:ind w:left="360"/>
        <w:rPr>
          <w:color w:val="262626" w:themeColor="text1" w:themeTint="D9"/>
        </w:rPr>
      </w:pPr>
      <w:r w:rsidRPr="0075413B">
        <w:rPr>
          <w:rFonts w:ascii="Consolas" w:hAnsi="Consolas"/>
          <w:color w:val="262626" w:themeColor="text1" w:themeTint="D9"/>
          <w:sz w:val="19"/>
        </w:rPr>
        <w:t xml:space="preserve">SELECT species, island, </w:t>
      </w:r>
      <w:proofErr w:type="gramStart"/>
      <w:r w:rsidRPr="0075413B">
        <w:rPr>
          <w:rFonts w:ascii="Consolas" w:hAnsi="Consolas"/>
          <w:color w:val="262626" w:themeColor="text1" w:themeTint="D9"/>
          <w:sz w:val="19"/>
        </w:rPr>
        <w:t>COUNT(</w:t>
      </w:r>
      <w:proofErr w:type="gramEnd"/>
      <w:r w:rsidRPr="0075413B">
        <w:rPr>
          <w:rFonts w:ascii="Consolas" w:hAnsi="Consolas"/>
          <w:color w:val="262626" w:themeColor="text1" w:themeTint="D9"/>
          <w:sz w:val="19"/>
        </w:rPr>
        <w:t>*) AS num_records</w:t>
      </w:r>
      <w:r w:rsidRPr="0075413B">
        <w:rPr>
          <w:rFonts w:ascii="Consolas" w:hAnsi="Consolas"/>
          <w:color w:val="262626" w:themeColor="text1" w:themeTint="D9"/>
          <w:sz w:val="19"/>
        </w:rPr>
        <w:br/>
        <w:t>FROM penguins</w:t>
      </w:r>
      <w:r w:rsidRPr="0075413B">
        <w:rPr>
          <w:rFonts w:ascii="Consolas" w:hAnsi="Consolas"/>
          <w:color w:val="262626" w:themeColor="text1" w:themeTint="D9"/>
          <w:sz w:val="19"/>
        </w:rPr>
        <w:br/>
        <w:t>GROUP BY species, i</w:t>
      </w:r>
      <w:r w:rsidRPr="0075413B">
        <w:rPr>
          <w:rFonts w:ascii="Consolas" w:hAnsi="Consolas"/>
          <w:color w:val="262626" w:themeColor="text1" w:themeTint="D9"/>
          <w:sz w:val="19"/>
        </w:rPr>
        <w:t>sland</w:t>
      </w:r>
      <w:r w:rsidRPr="0075413B">
        <w:rPr>
          <w:rFonts w:ascii="Consolas" w:hAnsi="Consolas"/>
          <w:color w:val="262626" w:themeColor="text1" w:themeTint="D9"/>
          <w:sz w:val="19"/>
        </w:rPr>
        <w:br/>
        <w:t>ORDER BY species, island;</w:t>
      </w:r>
    </w:p>
    <w:p w14:paraId="41618AE8" w14:textId="77777777" w:rsidR="00170BC2" w:rsidRPr="0075413B" w:rsidRDefault="003E37BF">
      <w:pPr>
        <w:keepNext/>
        <w:spacing w:before="240" w:after="80"/>
        <w:rPr>
          <w:color w:val="262626" w:themeColor="text1" w:themeTint="D9"/>
        </w:rPr>
      </w:pPr>
      <w:r w:rsidRPr="0075413B">
        <w:rPr>
          <w:b/>
          <w:color w:val="262626" w:themeColor="text1" w:themeTint="D9"/>
          <w:sz w:val="26"/>
        </w:rPr>
        <w:lastRenderedPageBreak/>
        <w:t>2.3 Calculating Physical Metrics</w:t>
      </w:r>
    </w:p>
    <w:p w14:paraId="1F43AFB2" w14:textId="346AFFCF" w:rsidR="00C96178" w:rsidRDefault="00C96178">
      <w:pPr>
        <w:spacing w:before="80" w:after="160"/>
        <w:ind w:left="360"/>
        <w:rPr>
          <w:color w:val="262626" w:themeColor="text1" w:themeTint="D9"/>
        </w:rPr>
      </w:pPr>
      <w:r w:rsidRPr="00423743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71552" behindDoc="0" locked="0" layoutInCell="1" allowOverlap="1" wp14:anchorId="07E4718F" wp14:editId="05170842">
            <wp:simplePos x="0" y="0"/>
            <wp:positionH relativeFrom="column">
              <wp:posOffset>1533525</wp:posOffset>
            </wp:positionH>
            <wp:positionV relativeFrom="paragraph">
              <wp:posOffset>60325</wp:posOffset>
            </wp:positionV>
            <wp:extent cx="2657475" cy="3078480"/>
            <wp:effectExtent l="0" t="0" r="9525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80" r="30609"/>
                    <a:stretch/>
                  </pic:blipFill>
                  <pic:spPr bwMode="auto">
                    <a:xfrm>
                      <a:off x="0" y="0"/>
                      <a:ext cx="2657475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9B4B2AF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7AA985D3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4A2481B0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319BDAED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51488E39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74F10E7E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69DE598D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326D8AE8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756288B9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615F9624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15A9F6BA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5A85BFBA" w14:textId="2B0FBBF2" w:rsidR="00170BC2" w:rsidRPr="0075413B" w:rsidRDefault="003E37BF">
      <w:pPr>
        <w:spacing w:before="80" w:after="160"/>
        <w:ind w:left="360"/>
        <w:rPr>
          <w:color w:val="262626" w:themeColor="text1" w:themeTint="D9"/>
        </w:rPr>
      </w:pPr>
      <w:r w:rsidRPr="0075413B">
        <w:rPr>
          <w:rFonts w:ascii="Consolas" w:hAnsi="Consolas"/>
          <w:color w:val="262626" w:themeColor="text1" w:themeTint="D9"/>
          <w:sz w:val="19"/>
        </w:rPr>
        <w:t>SELECT species,</w:t>
      </w:r>
      <w:r w:rsidRPr="0075413B">
        <w:rPr>
          <w:rFonts w:ascii="Consolas" w:hAnsi="Consolas"/>
          <w:color w:val="262626" w:themeColor="text1" w:themeTint="D9"/>
          <w:sz w:val="19"/>
        </w:rPr>
        <w:br/>
        <w:t xml:space="preserve">       ROUND(</w:t>
      </w:r>
      <w:proofErr w:type="gramStart"/>
      <w:r w:rsidRPr="0075413B">
        <w:rPr>
          <w:rFonts w:ascii="Consolas" w:hAnsi="Consolas"/>
          <w:color w:val="262626" w:themeColor="text1" w:themeTint="D9"/>
          <w:sz w:val="19"/>
        </w:rPr>
        <w:t>AVG(</w:t>
      </w:r>
      <w:proofErr w:type="spellStart"/>
      <w:proofErr w:type="gramEnd"/>
      <w:r w:rsidRPr="0075413B">
        <w:rPr>
          <w:rFonts w:ascii="Consolas" w:hAnsi="Consolas"/>
          <w:color w:val="262626" w:themeColor="text1" w:themeTint="D9"/>
          <w:sz w:val="19"/>
        </w:rPr>
        <w:t>body_mass_g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>), 2)       AS avg_body_mass_g,</w:t>
      </w:r>
      <w:r w:rsidRPr="0075413B">
        <w:rPr>
          <w:rFonts w:ascii="Consolas" w:hAnsi="Consolas"/>
          <w:color w:val="262626" w:themeColor="text1" w:themeTint="D9"/>
          <w:sz w:val="19"/>
        </w:rPr>
        <w:br/>
        <w:t xml:space="preserve">       R</w:t>
      </w:r>
      <w:r w:rsidRPr="0075413B">
        <w:rPr>
          <w:rFonts w:ascii="Consolas" w:hAnsi="Consolas"/>
          <w:color w:val="262626" w:themeColor="text1" w:themeTint="D9"/>
          <w:sz w:val="19"/>
        </w:rPr>
        <w:t>OUND(AVG(flipper_length_mm), 2) AS avg_flipper_length_mm</w:t>
      </w:r>
      <w:r w:rsidRPr="0075413B">
        <w:rPr>
          <w:rFonts w:ascii="Consolas" w:hAnsi="Consolas"/>
          <w:color w:val="262626" w:themeColor="text1" w:themeTint="D9"/>
          <w:sz w:val="19"/>
        </w:rPr>
        <w:br/>
        <w:t>FROM penguins</w:t>
      </w:r>
      <w:r w:rsidRPr="0075413B">
        <w:rPr>
          <w:rFonts w:ascii="Consolas" w:hAnsi="Consolas"/>
          <w:color w:val="262626" w:themeColor="text1" w:themeTint="D9"/>
          <w:sz w:val="19"/>
        </w:rPr>
        <w:br/>
        <w:t>GROUP BY species;</w:t>
      </w:r>
    </w:p>
    <w:p w14:paraId="581927A6" w14:textId="1B570F66" w:rsidR="00170BC2" w:rsidRPr="0075413B" w:rsidRDefault="00C96178">
      <w:pPr>
        <w:keepNext/>
        <w:spacing w:before="240" w:after="80"/>
        <w:rPr>
          <w:color w:val="262626" w:themeColor="text1" w:themeTint="D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93DCDD" wp14:editId="23A3B605">
            <wp:simplePos x="0" y="0"/>
            <wp:positionH relativeFrom="column">
              <wp:posOffset>1400175</wp:posOffset>
            </wp:positionH>
            <wp:positionV relativeFrom="paragraph">
              <wp:posOffset>325120</wp:posOffset>
            </wp:positionV>
            <wp:extent cx="2895600" cy="2964815"/>
            <wp:effectExtent l="0" t="0" r="0" b="69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21" r="25961"/>
                    <a:stretch/>
                  </pic:blipFill>
                  <pic:spPr bwMode="auto">
                    <a:xfrm>
                      <a:off x="0" y="0"/>
                      <a:ext cx="2895600" cy="296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E37BF" w:rsidRPr="0075413B">
        <w:rPr>
          <w:b/>
          <w:color w:val="262626" w:themeColor="text1" w:themeTint="D9"/>
          <w:sz w:val="26"/>
        </w:rPr>
        <w:t>2.4 Checking for Missing Values</w:t>
      </w:r>
    </w:p>
    <w:p w14:paraId="6903A6AF" w14:textId="68B68EA9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49125D10" w14:textId="75F688B4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0DE75AA1" w14:textId="6FAF469F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323522F2" w14:textId="3B8A6805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47C553F2" w14:textId="7832335E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38E98FCA" w14:textId="733E0EEC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2ECF6C12" w14:textId="6671BD96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34831589" w14:textId="77777777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02603464" w14:textId="77777777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2BDADD7B" w14:textId="6FCCB560" w:rsidR="00C96178" w:rsidRDefault="00C96178" w:rsidP="00C96178">
      <w:pPr>
        <w:spacing w:before="80" w:after="160"/>
        <w:rPr>
          <w:color w:val="262626" w:themeColor="text1" w:themeTint="D9"/>
        </w:rPr>
      </w:pPr>
    </w:p>
    <w:p w14:paraId="681E6BEA" w14:textId="2EB68A0D" w:rsidR="00170BC2" w:rsidRPr="0075413B" w:rsidRDefault="003E37BF">
      <w:pPr>
        <w:spacing w:before="80" w:after="160"/>
        <w:ind w:left="360"/>
        <w:rPr>
          <w:color w:val="262626" w:themeColor="text1" w:themeTint="D9"/>
        </w:rPr>
      </w:pPr>
      <w:r w:rsidRPr="0075413B">
        <w:rPr>
          <w:rFonts w:ascii="Consolas" w:hAnsi="Consolas"/>
          <w:color w:val="262626" w:themeColor="text1" w:themeTint="D9"/>
          <w:sz w:val="19"/>
        </w:rPr>
        <w:lastRenderedPageBreak/>
        <w:t>SELECT</w:t>
      </w:r>
      <w:r w:rsidRPr="0075413B">
        <w:rPr>
          <w:rFonts w:ascii="Consolas" w:hAnsi="Consolas"/>
          <w:color w:val="262626" w:themeColor="text1" w:themeTint="D9"/>
          <w:sz w:val="19"/>
        </w:rPr>
        <w:br/>
        <w:t xml:space="preserve">    </w:t>
      </w:r>
      <w:proofErr w:type="gramStart"/>
      <w:r w:rsidRPr="0075413B">
        <w:rPr>
          <w:rFonts w:ascii="Consolas" w:hAnsi="Consolas"/>
          <w:color w:val="262626" w:themeColor="text1" w:themeTint="D9"/>
          <w:sz w:val="19"/>
        </w:rPr>
        <w:t>SUM(</w:t>
      </w:r>
      <w:proofErr w:type="gramEnd"/>
      <w:r w:rsidRPr="0075413B">
        <w:rPr>
          <w:rFonts w:ascii="Consolas" w:hAnsi="Consolas"/>
          <w:color w:val="262626" w:themeColor="text1" w:themeTint="D9"/>
          <w:sz w:val="19"/>
        </w:rPr>
        <w:t xml:space="preserve">CASE WHEN </w:t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bill_length_mm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 xml:space="preserve">    IS NULL THEN 1 ELSE 0 END) AS missing_bill_length_mm,</w:t>
      </w:r>
      <w:r w:rsidRPr="0075413B">
        <w:rPr>
          <w:rFonts w:ascii="Consolas" w:hAnsi="Consolas"/>
          <w:color w:val="262626" w:themeColor="text1" w:themeTint="D9"/>
          <w:sz w:val="19"/>
        </w:rPr>
        <w:br/>
        <w:t xml:space="preserve">    SUM(CASE WHEN flipper_length_mm IS NULL THEN 1 ELSE 0 END) AS missing_flipper_length_mm,</w:t>
      </w:r>
      <w:r w:rsidRPr="0075413B">
        <w:rPr>
          <w:rFonts w:ascii="Consolas" w:hAnsi="Consolas"/>
          <w:color w:val="262626" w:themeColor="text1" w:themeTint="D9"/>
          <w:sz w:val="19"/>
        </w:rPr>
        <w:br/>
        <w:t xml:space="preserve">    SUM(CASE WHEN body_mass_g       IS NULL THEN 1 ELSE 0 END) AS missing_body_mass_g,</w:t>
      </w:r>
      <w:r w:rsidRPr="0075413B">
        <w:rPr>
          <w:rFonts w:ascii="Consolas" w:hAnsi="Consolas"/>
          <w:color w:val="262626" w:themeColor="text1" w:themeTint="D9"/>
          <w:sz w:val="19"/>
        </w:rPr>
        <w:br/>
        <w:t xml:space="preserve">    </w:t>
      </w:r>
      <w:r w:rsidRPr="0075413B">
        <w:rPr>
          <w:rFonts w:ascii="Consolas" w:hAnsi="Consolas"/>
          <w:color w:val="262626" w:themeColor="text1" w:themeTint="D9"/>
          <w:sz w:val="19"/>
        </w:rPr>
        <w:t>SUM(CASE WHEN sex IS NULL OR sex = '' THEN 1 ELSE 0 END)   AS missing_sex</w:t>
      </w:r>
      <w:r w:rsidRPr="0075413B">
        <w:rPr>
          <w:rFonts w:ascii="Consolas" w:hAnsi="Consolas"/>
          <w:color w:val="262626" w:themeColor="text1" w:themeTint="D9"/>
          <w:sz w:val="19"/>
        </w:rPr>
        <w:br/>
        <w:t>FROM penguins;</w:t>
      </w:r>
    </w:p>
    <w:p w14:paraId="721ED010" w14:textId="77777777" w:rsidR="00170BC2" w:rsidRPr="0075413B" w:rsidRDefault="003E37BF">
      <w:pPr>
        <w:keepNext/>
        <w:spacing w:before="360" w:after="120"/>
        <w:rPr>
          <w:color w:val="262626" w:themeColor="text1" w:themeTint="D9"/>
        </w:rPr>
      </w:pPr>
      <w:r w:rsidRPr="0075413B">
        <w:rPr>
          <w:b/>
          <w:color w:val="262626" w:themeColor="text1" w:themeTint="D9"/>
          <w:sz w:val="32"/>
        </w:rPr>
        <w:t>Section 3: Python ETL with WebHDFS</w:t>
      </w:r>
    </w:p>
    <w:p w14:paraId="41C19241" w14:textId="0B74E30D" w:rsidR="00170BC2" w:rsidRPr="0075413B" w:rsidRDefault="003E37BF">
      <w:pPr>
        <w:keepNext/>
        <w:spacing w:before="240" w:after="80"/>
        <w:rPr>
          <w:color w:val="262626" w:themeColor="text1" w:themeTint="D9"/>
        </w:rPr>
      </w:pPr>
      <w:r w:rsidRPr="0075413B">
        <w:rPr>
          <w:b/>
          <w:color w:val="262626" w:themeColor="text1" w:themeTint="D9"/>
          <w:sz w:val="26"/>
        </w:rPr>
        <w:t>3.1 Loading and Data Cleaning Pipeline</w:t>
      </w:r>
    </w:p>
    <w:p w14:paraId="5ECA476F" w14:textId="1883AA02" w:rsidR="00C96178" w:rsidRDefault="00C96178">
      <w:pPr>
        <w:spacing w:before="80" w:after="160"/>
        <w:ind w:left="360"/>
        <w:rPr>
          <w:color w:val="262626" w:themeColor="text1" w:themeTint="D9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B1959BA" wp14:editId="1A8C6085">
            <wp:simplePos x="0" y="0"/>
            <wp:positionH relativeFrom="column">
              <wp:posOffset>760298</wp:posOffset>
            </wp:positionH>
            <wp:positionV relativeFrom="paragraph">
              <wp:posOffset>4343</wp:posOffset>
            </wp:positionV>
            <wp:extent cx="4256405" cy="23691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3908" t="24654" r="14461"/>
                    <a:stretch/>
                  </pic:blipFill>
                  <pic:spPr bwMode="auto">
                    <a:xfrm>
                      <a:off x="0" y="0"/>
                      <a:ext cx="4256405" cy="236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EBF95" w14:textId="69954EA1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60162EAF" w14:textId="5A4EB50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687539B2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6EE5B9DB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7AC83895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36EFFF3F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5251DCDD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05E7130A" w14:textId="77777777" w:rsidR="00C96178" w:rsidRDefault="00C96178">
      <w:pPr>
        <w:spacing w:before="80" w:after="160"/>
        <w:ind w:left="360"/>
        <w:rPr>
          <w:color w:val="262626" w:themeColor="text1" w:themeTint="D9"/>
        </w:rPr>
      </w:pPr>
    </w:p>
    <w:p w14:paraId="7C686BCE" w14:textId="778611C5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  <w:r>
        <w:rPr>
          <w:rFonts w:ascii="Consolas" w:hAnsi="Consolas"/>
          <w:noProof/>
          <w:color w:val="000000"/>
          <w:sz w:val="27"/>
          <w:szCs w:val="27"/>
          <w:shd w:val="clear" w:color="auto" w:fill="FFFFFF"/>
        </w:rPr>
        <w:drawing>
          <wp:anchor distT="0" distB="0" distL="114300" distR="114300" simplePos="0" relativeHeight="251666432" behindDoc="0" locked="0" layoutInCell="1" allowOverlap="1" wp14:anchorId="10124FBC" wp14:editId="2C3C59B1">
            <wp:simplePos x="0" y="0"/>
            <wp:positionH relativeFrom="column">
              <wp:posOffset>819302</wp:posOffset>
            </wp:positionH>
            <wp:positionV relativeFrom="paragraph">
              <wp:posOffset>1711757</wp:posOffset>
            </wp:positionV>
            <wp:extent cx="4213073" cy="771451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8" t="19859" r="14513" b="70149"/>
                    <a:stretch/>
                  </pic:blipFill>
                  <pic:spPr bwMode="auto">
                    <a:xfrm>
                      <a:off x="0" y="0"/>
                      <a:ext cx="4213477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7BF" w:rsidRPr="0075413B">
        <w:rPr>
          <w:rFonts w:ascii="Consolas" w:hAnsi="Consolas"/>
          <w:color w:val="262626" w:themeColor="text1" w:themeTint="D9"/>
          <w:sz w:val="19"/>
        </w:rPr>
        <w:t xml:space="preserve">from </w:t>
      </w:r>
      <w:proofErr w:type="spellStart"/>
      <w:r w:rsidR="003E37BF" w:rsidRPr="0075413B">
        <w:rPr>
          <w:rFonts w:ascii="Consolas" w:hAnsi="Consolas"/>
          <w:color w:val="262626" w:themeColor="text1" w:themeTint="D9"/>
          <w:sz w:val="19"/>
        </w:rPr>
        <w:t>hdfs</w:t>
      </w:r>
      <w:proofErr w:type="spellEnd"/>
      <w:r w:rsidR="003E37BF" w:rsidRPr="0075413B">
        <w:rPr>
          <w:rFonts w:ascii="Consolas" w:hAnsi="Consolas"/>
          <w:color w:val="262626" w:themeColor="text1" w:themeTint="D9"/>
          <w:sz w:val="19"/>
        </w:rPr>
        <w:t xml:space="preserve"> import </w:t>
      </w:r>
      <w:proofErr w:type="spellStart"/>
      <w:r w:rsidR="003E37BF" w:rsidRPr="0075413B">
        <w:rPr>
          <w:rFonts w:ascii="Consolas" w:hAnsi="Consolas"/>
          <w:color w:val="262626" w:themeColor="text1" w:themeTint="D9"/>
          <w:sz w:val="19"/>
        </w:rPr>
        <w:t>InsecureClient</w:t>
      </w:r>
      <w:proofErr w:type="spellEnd"/>
      <w:r w:rsidR="003E37BF" w:rsidRPr="0075413B">
        <w:rPr>
          <w:rFonts w:ascii="Consolas" w:hAnsi="Consolas"/>
          <w:color w:val="262626" w:themeColor="text1" w:themeTint="D9"/>
          <w:sz w:val="19"/>
        </w:rPr>
        <w:br/>
        <w:t>import pandas as pd</w:t>
      </w:r>
      <w:r w:rsidR="003E37BF" w:rsidRPr="0075413B">
        <w:rPr>
          <w:rFonts w:ascii="Consolas" w:hAnsi="Consolas"/>
          <w:color w:val="262626" w:themeColor="text1" w:themeTint="D9"/>
          <w:sz w:val="19"/>
        </w:rPr>
        <w:br/>
      </w:r>
      <w:r w:rsidR="003E37BF" w:rsidRPr="0075413B">
        <w:rPr>
          <w:rFonts w:ascii="Consolas" w:hAnsi="Consolas"/>
          <w:color w:val="262626" w:themeColor="text1" w:themeTint="D9"/>
          <w:sz w:val="19"/>
        </w:rPr>
        <w:br/>
        <w:t># Connect to WebHDFS</w:t>
      </w:r>
      <w:r w:rsidR="003E37BF" w:rsidRPr="0075413B">
        <w:rPr>
          <w:rFonts w:ascii="Consolas" w:hAnsi="Consolas"/>
          <w:color w:val="262626" w:themeColor="text1" w:themeTint="D9"/>
          <w:sz w:val="19"/>
        </w:rPr>
        <w:br/>
        <w:t xml:space="preserve">client = </w:t>
      </w:r>
      <w:proofErr w:type="gramStart"/>
      <w:r w:rsidR="003E37BF" w:rsidRPr="0075413B">
        <w:rPr>
          <w:rFonts w:ascii="Consolas" w:hAnsi="Consolas"/>
          <w:color w:val="262626" w:themeColor="text1" w:themeTint="D9"/>
          <w:sz w:val="19"/>
        </w:rPr>
        <w:t>InsecureClient(</w:t>
      </w:r>
      <w:proofErr w:type="gramEnd"/>
      <w:r w:rsidR="003E37BF" w:rsidRPr="0075413B">
        <w:rPr>
          <w:rFonts w:ascii="Consolas" w:hAnsi="Consolas"/>
          <w:color w:val="262626" w:themeColor="text1" w:themeTint="D9"/>
          <w:sz w:val="19"/>
        </w:rPr>
        <w:t>'http://127.0.0.1:50070', user='maria_dev')</w:t>
      </w:r>
      <w:r w:rsidR="003E37BF" w:rsidRPr="0075413B">
        <w:rPr>
          <w:rFonts w:ascii="Consolas" w:hAnsi="Consolas"/>
          <w:color w:val="262626" w:themeColor="text1" w:themeTint="D9"/>
          <w:sz w:val="19"/>
        </w:rPr>
        <w:br/>
      </w:r>
      <w:r w:rsidR="003E37BF" w:rsidRPr="0075413B">
        <w:rPr>
          <w:rFonts w:ascii="Consolas" w:hAnsi="Consolas"/>
          <w:color w:val="262626" w:themeColor="text1" w:themeTint="D9"/>
          <w:sz w:val="19"/>
        </w:rPr>
        <w:br/>
        <w:t># Load original file</w:t>
      </w:r>
      <w:r w:rsidR="003E37BF" w:rsidRPr="0075413B">
        <w:rPr>
          <w:rFonts w:ascii="Consolas" w:hAnsi="Consolas"/>
          <w:color w:val="262626" w:themeColor="text1" w:themeTint="D9"/>
          <w:sz w:val="19"/>
        </w:rPr>
        <w:br/>
        <w:t xml:space="preserve">filepath = </w:t>
      </w:r>
      <w:r w:rsidR="003E37BF" w:rsidRPr="0075413B">
        <w:rPr>
          <w:rFonts w:ascii="Consolas" w:hAnsi="Consolas"/>
          <w:color w:val="262626" w:themeColor="text1" w:themeTint="D9"/>
          <w:sz w:val="19"/>
        </w:rPr>
        <w:t>'/user/maria_dev/datasets/penguins.csv'</w:t>
      </w:r>
      <w:r w:rsidR="003E37BF" w:rsidRPr="0075413B">
        <w:rPr>
          <w:rFonts w:ascii="Consolas" w:hAnsi="Consolas"/>
          <w:color w:val="262626" w:themeColor="text1" w:themeTint="D9"/>
          <w:sz w:val="19"/>
        </w:rPr>
        <w:br/>
        <w:t>with client.read(filepath) as reader:</w:t>
      </w:r>
      <w:r w:rsidR="003E37BF" w:rsidRPr="0075413B">
        <w:rPr>
          <w:rFonts w:ascii="Consolas" w:hAnsi="Consolas"/>
          <w:color w:val="262626" w:themeColor="text1" w:themeTint="D9"/>
          <w:sz w:val="19"/>
        </w:rPr>
        <w:br/>
        <w:t xml:space="preserve">    df = pd.read_csv(reader)</w:t>
      </w:r>
    </w:p>
    <w:p w14:paraId="15F10485" w14:textId="7C467951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7543F118" w14:textId="6B88BB4B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214B2174" w14:textId="59BDC486" w:rsidR="00C96178" w:rsidRDefault="00C96178" w:rsidP="00C96178">
      <w:pPr>
        <w:spacing w:before="80" w:after="160"/>
        <w:rPr>
          <w:rFonts w:ascii="Consolas" w:hAnsi="Consolas"/>
          <w:color w:val="262626" w:themeColor="text1" w:themeTint="D9"/>
          <w:sz w:val="19"/>
        </w:rPr>
      </w:pPr>
    </w:p>
    <w:p w14:paraId="6A6E4638" w14:textId="340F3E44" w:rsidR="00C96178" w:rsidRDefault="003E37BF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  <w:r w:rsidRPr="0075413B">
        <w:rPr>
          <w:rFonts w:ascii="Consolas" w:hAnsi="Consolas"/>
          <w:color w:val="262626" w:themeColor="text1" w:themeTint="D9"/>
          <w:sz w:val="19"/>
        </w:rPr>
        <w:br/>
      </w:r>
      <w:r w:rsidRPr="0075413B">
        <w:rPr>
          <w:rFonts w:ascii="Consolas" w:hAnsi="Consolas"/>
          <w:color w:val="262626" w:themeColor="text1" w:themeTint="D9"/>
          <w:sz w:val="19"/>
        </w:rPr>
        <w:br/>
        <w:t># Clean and transform dataset</w:t>
      </w:r>
      <w:r w:rsidRPr="0075413B">
        <w:rPr>
          <w:rFonts w:ascii="Consolas" w:hAnsi="Consolas"/>
          <w:color w:val="262626" w:themeColor="text1" w:themeTint="D9"/>
          <w:sz w:val="19"/>
        </w:rPr>
        <w:br/>
        <w:t xml:space="preserve">clean = </w:t>
      </w:r>
      <w:proofErr w:type="spellStart"/>
      <w:proofErr w:type="gramStart"/>
      <w:r w:rsidRPr="0075413B">
        <w:rPr>
          <w:rFonts w:ascii="Consolas" w:hAnsi="Consolas"/>
          <w:color w:val="262626" w:themeColor="text1" w:themeTint="D9"/>
          <w:sz w:val="19"/>
        </w:rPr>
        <w:t>df.copy</w:t>
      </w:r>
      <w:proofErr w:type="spellEnd"/>
      <w:proofErr w:type="gramEnd"/>
      <w:r w:rsidRPr="0075413B">
        <w:rPr>
          <w:rFonts w:ascii="Consolas" w:hAnsi="Consolas"/>
          <w:color w:val="262626" w:themeColor="text1" w:themeTint="D9"/>
          <w:sz w:val="19"/>
        </w:rPr>
        <w:t>()</w:t>
      </w:r>
      <w:r w:rsidRPr="0075413B">
        <w:rPr>
          <w:rFonts w:ascii="Consolas" w:hAnsi="Consolas"/>
          <w:color w:val="262626" w:themeColor="text1" w:themeTint="D9"/>
          <w:sz w:val="19"/>
        </w:rPr>
        <w:br/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lastRenderedPageBreak/>
        <w:t>measure_cols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 xml:space="preserve"> = ['</w:t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bill_length_mm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>', '</w:t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bill_depth_mm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>', '</w:t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flipper_length_mm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>', '</w:t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body_mass_g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>']</w:t>
      </w:r>
      <w:r w:rsidRPr="0075413B">
        <w:rPr>
          <w:rFonts w:ascii="Consolas" w:hAnsi="Consolas"/>
          <w:color w:val="262626" w:themeColor="text1" w:themeTint="D9"/>
          <w:sz w:val="19"/>
        </w:rPr>
        <w:br/>
      </w:r>
      <w:r>
        <w:rPr>
          <w:rFonts w:ascii="Consolas" w:hAnsi="Consolas"/>
          <w:noProof/>
          <w:color w:val="000000"/>
          <w:sz w:val="27"/>
          <w:szCs w:val="27"/>
          <w:shd w:val="clear" w:color="auto" w:fill="FFFFFF"/>
        </w:rPr>
        <w:drawing>
          <wp:anchor distT="0" distB="0" distL="114300" distR="114300" simplePos="0" relativeHeight="251671552" behindDoc="0" locked="0" layoutInCell="1" allowOverlap="1" wp14:anchorId="2A389AF8" wp14:editId="54A1F4DC">
            <wp:simplePos x="0" y="0"/>
            <wp:positionH relativeFrom="column">
              <wp:posOffset>1125940</wp:posOffset>
            </wp:positionH>
            <wp:positionV relativeFrom="paragraph">
              <wp:posOffset>361666</wp:posOffset>
            </wp:positionV>
            <wp:extent cx="4229735" cy="4865427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8" t="30136" r="14108" b="6832"/>
                    <a:stretch/>
                  </pic:blipFill>
                  <pic:spPr bwMode="auto">
                    <a:xfrm>
                      <a:off x="0" y="0"/>
                      <a:ext cx="4229992" cy="486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413B">
        <w:rPr>
          <w:rFonts w:ascii="Consolas" w:hAnsi="Consolas"/>
          <w:color w:val="262626" w:themeColor="text1" w:themeTint="D9"/>
          <w:sz w:val="19"/>
        </w:rPr>
        <w:t xml:space="preserve">clean = </w:t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clean</w:t>
      </w:r>
      <w:r w:rsidRPr="0075413B">
        <w:rPr>
          <w:rFonts w:ascii="Consolas" w:hAnsi="Consolas"/>
          <w:color w:val="262626" w:themeColor="text1" w:themeTint="D9"/>
          <w:sz w:val="19"/>
        </w:rPr>
        <w:t>.dropna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>(subset=</w:t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measure_cols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>, how='all')</w:t>
      </w:r>
    </w:p>
    <w:p w14:paraId="51D723FB" w14:textId="2924B220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30C466F7" w14:textId="7CAFBE0C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42EF9B7C" w14:textId="01016037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36B193D4" w14:textId="07527720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52D2E855" w14:textId="699C810A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15334389" w14:textId="6AB29970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60B54E82" w14:textId="7184CB47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41B4EACC" w14:textId="54A07DE8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2C0B1968" w14:textId="7813F968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14FCF48A" w14:textId="473E08AE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31DFDE0B" w14:textId="745615DF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25920FF6" w14:textId="6F7B2542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62514D76" w14:textId="641584B4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2890C941" w14:textId="5585909D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0009B440" w14:textId="0F54AD3B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3E8669D5" w14:textId="4596D6C1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46B99197" w14:textId="77777777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2EBA2340" w14:textId="77777777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7B428257" w14:textId="77777777" w:rsidR="00C96178" w:rsidRDefault="00C96178">
      <w:pPr>
        <w:spacing w:before="80" w:after="160"/>
        <w:ind w:left="360"/>
        <w:rPr>
          <w:rFonts w:ascii="Consolas" w:hAnsi="Consolas"/>
          <w:color w:val="262626" w:themeColor="text1" w:themeTint="D9"/>
          <w:sz w:val="19"/>
        </w:rPr>
      </w:pPr>
    </w:p>
    <w:p w14:paraId="42B9A560" w14:textId="35E7089F" w:rsidR="00170BC2" w:rsidRPr="0075413B" w:rsidRDefault="003E37BF">
      <w:pPr>
        <w:spacing w:before="80" w:after="160"/>
        <w:ind w:left="360"/>
        <w:rPr>
          <w:color w:val="262626" w:themeColor="text1" w:themeTint="D9"/>
        </w:rPr>
      </w:pPr>
      <w:r w:rsidRPr="0075413B">
        <w:rPr>
          <w:rFonts w:ascii="Consolas" w:hAnsi="Consolas"/>
          <w:color w:val="262626" w:themeColor="text1" w:themeTint="D9"/>
          <w:sz w:val="19"/>
        </w:rPr>
        <w:br/>
      </w:r>
      <w:r w:rsidRPr="0075413B">
        <w:rPr>
          <w:rFonts w:ascii="Consolas" w:hAnsi="Consolas"/>
          <w:color w:val="262626" w:themeColor="text1" w:themeTint="D9"/>
          <w:sz w:val="19"/>
        </w:rPr>
        <w:br/>
        <w:t># Impute numeric missing values with species median</w:t>
      </w:r>
      <w:r w:rsidRPr="0075413B">
        <w:rPr>
          <w:rFonts w:ascii="Consolas" w:hAnsi="Consolas"/>
          <w:color w:val="262626" w:themeColor="text1" w:themeTint="D9"/>
          <w:sz w:val="19"/>
        </w:rPr>
        <w:br/>
        <w:t>for c in measure_cols:</w:t>
      </w:r>
      <w:r w:rsidRPr="0075413B">
        <w:rPr>
          <w:rFonts w:ascii="Consolas" w:hAnsi="Consolas"/>
          <w:color w:val="262626" w:themeColor="text1" w:themeTint="D9"/>
          <w:sz w:val="19"/>
        </w:rPr>
        <w:br/>
        <w:t xml:space="preserve">    clean[c] = clean.groupby('species')[c].transform(lambda s: s.fillna(s.median()))</w:t>
      </w:r>
      <w:r w:rsidRPr="0075413B">
        <w:rPr>
          <w:rFonts w:ascii="Consolas" w:hAnsi="Consolas"/>
          <w:color w:val="262626" w:themeColor="text1" w:themeTint="D9"/>
          <w:sz w:val="19"/>
        </w:rPr>
        <w:br/>
      </w:r>
      <w:r w:rsidRPr="0075413B">
        <w:rPr>
          <w:rFonts w:ascii="Consolas" w:hAnsi="Consolas"/>
          <w:color w:val="262626" w:themeColor="text1" w:themeTint="D9"/>
          <w:sz w:val="19"/>
        </w:rPr>
        <w:br/>
        <w:t>clean['sex'] = clean['sex'].fillna('unknown')</w:t>
      </w:r>
      <w:r w:rsidRPr="0075413B">
        <w:rPr>
          <w:rFonts w:ascii="Consolas" w:hAnsi="Consolas"/>
          <w:color w:val="262626" w:themeColor="text1" w:themeTint="D9"/>
          <w:sz w:val="19"/>
        </w:rPr>
        <w:br/>
        <w:t>clean['b</w:t>
      </w:r>
      <w:r w:rsidRPr="0075413B">
        <w:rPr>
          <w:rFonts w:ascii="Consolas" w:hAnsi="Consolas"/>
          <w:color w:val="262626" w:themeColor="text1" w:themeTint="D9"/>
          <w:sz w:val="19"/>
        </w:rPr>
        <w:t>ody_mass_kg'] = (clean['body_mass_g'] / 1000).round(3)</w:t>
      </w:r>
      <w:r w:rsidRPr="0075413B">
        <w:rPr>
          <w:rFonts w:ascii="Consolas" w:hAnsi="Consolas"/>
          <w:color w:val="262626" w:themeColor="text1" w:themeTint="D9"/>
          <w:sz w:val="19"/>
        </w:rPr>
        <w:br/>
        <w:t>clean = clean.drop(columns=['body_mass_g'])</w:t>
      </w:r>
      <w:r w:rsidRPr="0075413B">
        <w:rPr>
          <w:rFonts w:ascii="Consolas" w:hAnsi="Consolas"/>
          <w:color w:val="262626" w:themeColor="text1" w:themeTint="D9"/>
          <w:sz w:val="19"/>
        </w:rPr>
        <w:br/>
      </w:r>
      <w:r w:rsidRPr="0075413B">
        <w:rPr>
          <w:rFonts w:ascii="Consolas" w:hAnsi="Consolas"/>
          <w:color w:val="262626" w:themeColor="text1" w:themeTint="D9"/>
          <w:sz w:val="19"/>
        </w:rPr>
        <w:br/>
        <w:t># Upload clean file back to HDFS</w:t>
      </w:r>
      <w:r w:rsidRPr="0075413B">
        <w:rPr>
          <w:rFonts w:ascii="Consolas" w:hAnsi="Consolas"/>
          <w:color w:val="262626" w:themeColor="text1" w:themeTint="D9"/>
          <w:sz w:val="19"/>
        </w:rPr>
        <w:br/>
        <w:t>client.makedirs('/user/maria_dev/datasets/clean')</w:t>
      </w:r>
      <w:r w:rsidRPr="0075413B">
        <w:rPr>
          <w:rFonts w:ascii="Consolas" w:hAnsi="Consolas"/>
          <w:color w:val="262626" w:themeColor="text1" w:themeTint="D9"/>
          <w:sz w:val="19"/>
        </w:rPr>
        <w:br/>
        <w:t>with client.write('/user/maria_dev/datasets/clean/penguins_clean.csv', en</w:t>
      </w:r>
      <w:r w:rsidRPr="0075413B">
        <w:rPr>
          <w:rFonts w:ascii="Consolas" w:hAnsi="Consolas"/>
          <w:color w:val="262626" w:themeColor="text1" w:themeTint="D9"/>
          <w:sz w:val="19"/>
        </w:rPr>
        <w:t>coding='utf-8', overwrite=True) as writer:</w:t>
      </w:r>
      <w:r w:rsidRPr="0075413B">
        <w:rPr>
          <w:rFonts w:ascii="Consolas" w:hAnsi="Consolas"/>
          <w:color w:val="262626" w:themeColor="text1" w:themeTint="D9"/>
          <w:sz w:val="19"/>
        </w:rPr>
        <w:br/>
        <w:t xml:space="preserve">    clean.to_csv(writer, index=False)</w:t>
      </w:r>
    </w:p>
    <w:p w14:paraId="71BF7098" w14:textId="637B3811" w:rsidR="003E37BF" w:rsidRDefault="003E37BF">
      <w:pPr>
        <w:keepNext/>
        <w:spacing w:before="360" w:after="120"/>
        <w:rPr>
          <w:b/>
          <w:color w:val="262626" w:themeColor="text1" w:themeTint="D9"/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922BE9E" wp14:editId="103B367E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943600" cy="1016758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7236"/>
                    <a:stretch/>
                  </pic:blipFill>
                  <pic:spPr bwMode="auto">
                    <a:xfrm>
                      <a:off x="0" y="0"/>
                      <a:ext cx="5943600" cy="1016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88D44B" w14:textId="77777777" w:rsidR="003E37BF" w:rsidRDefault="003E37BF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632045E8" w14:textId="77777777" w:rsidR="003E37BF" w:rsidRDefault="003E37BF">
      <w:pPr>
        <w:keepNext/>
        <w:spacing w:before="360" w:after="120"/>
        <w:rPr>
          <w:b/>
          <w:color w:val="262626" w:themeColor="text1" w:themeTint="D9"/>
          <w:sz w:val="32"/>
        </w:rPr>
      </w:pPr>
    </w:p>
    <w:p w14:paraId="670A3056" w14:textId="4AA62683" w:rsidR="00170BC2" w:rsidRPr="0075413B" w:rsidRDefault="003E37BF">
      <w:pPr>
        <w:keepNext/>
        <w:spacing w:before="360" w:after="120"/>
        <w:rPr>
          <w:color w:val="262626" w:themeColor="text1" w:themeTint="D9"/>
        </w:rPr>
      </w:pPr>
      <w:r w:rsidRPr="0075413B">
        <w:rPr>
          <w:b/>
          <w:color w:val="262626" w:themeColor="text1" w:themeTint="D9"/>
          <w:sz w:val="32"/>
        </w:rPr>
        <w:t xml:space="preserve">Section 4: </w:t>
      </w:r>
      <w:proofErr w:type="spellStart"/>
      <w:r w:rsidRPr="0075413B">
        <w:rPr>
          <w:b/>
          <w:color w:val="262626" w:themeColor="text1" w:themeTint="D9"/>
          <w:sz w:val="32"/>
        </w:rPr>
        <w:t>PySpark</w:t>
      </w:r>
      <w:proofErr w:type="spellEnd"/>
      <w:r w:rsidRPr="0075413B">
        <w:rPr>
          <w:b/>
          <w:color w:val="262626" w:themeColor="text1" w:themeTint="D9"/>
          <w:sz w:val="32"/>
        </w:rPr>
        <w:t xml:space="preserve"> Execution on YARN</w:t>
      </w:r>
    </w:p>
    <w:p w14:paraId="02BC06BC" w14:textId="77777777" w:rsidR="00170BC2" w:rsidRPr="0075413B" w:rsidRDefault="003E37BF">
      <w:pPr>
        <w:keepNext/>
        <w:spacing w:before="240" w:after="80"/>
        <w:rPr>
          <w:color w:val="262626" w:themeColor="text1" w:themeTint="D9"/>
        </w:rPr>
      </w:pPr>
      <w:r w:rsidRPr="0075413B">
        <w:rPr>
          <w:b/>
          <w:color w:val="262626" w:themeColor="text1" w:themeTint="D9"/>
          <w:sz w:val="26"/>
        </w:rPr>
        <w:t>4.1 Subm</w:t>
      </w:r>
      <w:r w:rsidRPr="0075413B">
        <w:rPr>
          <w:b/>
          <w:color w:val="262626" w:themeColor="text1" w:themeTint="D9"/>
          <w:sz w:val="26"/>
        </w:rPr>
        <w:t xml:space="preserve">itting </w:t>
      </w:r>
      <w:proofErr w:type="spellStart"/>
      <w:r w:rsidRPr="0075413B">
        <w:rPr>
          <w:b/>
          <w:color w:val="262626" w:themeColor="text1" w:themeTint="D9"/>
          <w:sz w:val="26"/>
        </w:rPr>
        <w:t>PySpark</w:t>
      </w:r>
      <w:proofErr w:type="spellEnd"/>
      <w:r w:rsidRPr="0075413B">
        <w:rPr>
          <w:b/>
          <w:color w:val="262626" w:themeColor="text1" w:themeTint="D9"/>
          <w:sz w:val="26"/>
        </w:rPr>
        <w:t xml:space="preserve"> Job</w:t>
      </w:r>
    </w:p>
    <w:p w14:paraId="025B0F46" w14:textId="2268FE49" w:rsidR="00170BC2" w:rsidRPr="0075413B" w:rsidRDefault="003E37BF">
      <w:pPr>
        <w:spacing w:before="80" w:after="160"/>
        <w:ind w:left="360"/>
        <w:rPr>
          <w:color w:val="262626" w:themeColor="text1" w:themeTint="D9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4AFA4CBA" wp14:editId="02834672">
            <wp:simplePos x="0" y="0"/>
            <wp:positionH relativeFrom="column">
              <wp:posOffset>0</wp:posOffset>
            </wp:positionH>
            <wp:positionV relativeFrom="paragraph">
              <wp:posOffset>664930</wp:posOffset>
            </wp:positionV>
            <wp:extent cx="5943600" cy="1882775"/>
            <wp:effectExtent l="0" t="0" r="0" b="3175"/>
            <wp:wrapTight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00" b="6824"/>
                    <a:stretch/>
                  </pic:blipFill>
                  <pic:spPr bwMode="auto"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mkdir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 xml:space="preserve"> -p ~/spark</w:t>
      </w:r>
      <w:r w:rsidRPr="0075413B">
        <w:rPr>
          <w:rFonts w:ascii="Consolas" w:hAnsi="Consolas"/>
          <w:color w:val="262626" w:themeColor="text1" w:themeTint="D9"/>
          <w:sz w:val="19"/>
        </w:rPr>
        <w:br/>
      </w:r>
      <w:proofErr w:type="spellStart"/>
      <w:r w:rsidRPr="0075413B">
        <w:rPr>
          <w:rFonts w:ascii="Consolas" w:hAnsi="Consolas"/>
          <w:color w:val="262626" w:themeColor="text1" w:themeTint="D9"/>
          <w:sz w:val="19"/>
        </w:rPr>
        <w:t>hdfs</w:t>
      </w:r>
      <w:proofErr w:type="spellEnd"/>
      <w:r w:rsidRPr="0075413B">
        <w:rPr>
          <w:rFonts w:ascii="Consolas" w:hAnsi="Consolas"/>
          <w:color w:val="262626" w:themeColor="text1" w:themeTint="D9"/>
          <w:sz w:val="19"/>
        </w:rPr>
        <w:t xml:space="preserve"> dfs -get /user/maria_dev/spark/penguins_spark.py ~/spark/</w:t>
      </w:r>
      <w:r w:rsidRPr="0075413B">
        <w:rPr>
          <w:rFonts w:ascii="Consolas" w:hAnsi="Consolas"/>
          <w:color w:val="262626" w:themeColor="text1" w:themeTint="D9"/>
          <w:sz w:val="19"/>
        </w:rPr>
        <w:br/>
        <w:t>spark-submit --master yarn ~/spark/penguins_spark.py</w:t>
      </w:r>
    </w:p>
    <w:p w14:paraId="7A65B404" w14:textId="7C653F1D" w:rsidR="00170BC2" w:rsidRDefault="003E37BF">
      <w:pPr>
        <w:spacing w:after="120"/>
        <w:rPr>
          <w:color w:val="262626" w:themeColor="text1" w:themeTint="D9"/>
        </w:rPr>
      </w:pPr>
      <w:r>
        <w:rPr>
          <w:noProof/>
        </w:rPr>
        <w:drawing>
          <wp:inline distT="0" distB="0" distL="0" distR="0" wp14:anchorId="5333342B" wp14:editId="18280789">
            <wp:extent cx="5941510" cy="1145852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8530" b="33602"/>
                    <a:stretch/>
                  </pic:blipFill>
                  <pic:spPr bwMode="auto">
                    <a:xfrm>
                      <a:off x="0" y="0"/>
                      <a:ext cx="5943600" cy="114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A51CB" w14:textId="05316A72" w:rsidR="003E37BF" w:rsidRPr="003E37BF" w:rsidRDefault="003E37BF" w:rsidP="003E37BF">
      <w:pPr>
        <w:tabs>
          <w:tab w:val="left" w:pos="1268"/>
        </w:tabs>
      </w:pPr>
      <w:r>
        <w:lastRenderedPageBreak/>
        <w:tab/>
      </w:r>
      <w:r>
        <w:rPr>
          <w:noProof/>
        </w:rPr>
        <w:drawing>
          <wp:inline distT="0" distB="0" distL="0" distR="0" wp14:anchorId="58C630B5" wp14:editId="1B27CAC3">
            <wp:extent cx="5943600" cy="28111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5A94" w14:textId="15C2B27D" w:rsidR="003E37BF" w:rsidRPr="003E37BF" w:rsidRDefault="003E37BF" w:rsidP="003E37BF"/>
    <w:p w14:paraId="69462D44" w14:textId="44436AF6" w:rsidR="003E37BF" w:rsidRPr="003E37BF" w:rsidRDefault="003E37BF" w:rsidP="003E37BF"/>
    <w:p w14:paraId="696B305D" w14:textId="502B472F" w:rsidR="003E37BF" w:rsidRPr="003E37BF" w:rsidRDefault="003E37BF" w:rsidP="003E37BF"/>
    <w:p w14:paraId="2756C964" w14:textId="4778C9B5" w:rsidR="003E37BF" w:rsidRPr="003E37BF" w:rsidRDefault="003E37BF" w:rsidP="003E37BF"/>
    <w:p w14:paraId="7FDF106C" w14:textId="2B86001D" w:rsidR="003E37BF" w:rsidRPr="003E37BF" w:rsidRDefault="003E37BF" w:rsidP="003E37BF"/>
    <w:p w14:paraId="4EBF1C32" w14:textId="14A984D5" w:rsidR="003E37BF" w:rsidRPr="003E37BF" w:rsidRDefault="003E37BF" w:rsidP="003E37BF"/>
    <w:p w14:paraId="46598A9D" w14:textId="74277B74" w:rsidR="003E37BF" w:rsidRPr="003E37BF" w:rsidRDefault="003E37BF" w:rsidP="003E37BF"/>
    <w:p w14:paraId="29B809DA" w14:textId="145EBBA7" w:rsidR="003E37BF" w:rsidRPr="003E37BF" w:rsidRDefault="003E37BF" w:rsidP="003E37BF"/>
    <w:p w14:paraId="1151A5C6" w14:textId="045167F0" w:rsidR="003E37BF" w:rsidRPr="003E37BF" w:rsidRDefault="003E37BF" w:rsidP="003E37BF"/>
    <w:p w14:paraId="420D0ED8" w14:textId="09FF5834" w:rsidR="003E37BF" w:rsidRPr="003E37BF" w:rsidRDefault="003E37BF" w:rsidP="003E37BF"/>
    <w:p w14:paraId="23E76D4D" w14:textId="0058F579" w:rsidR="003E37BF" w:rsidRPr="003E37BF" w:rsidRDefault="003E37BF" w:rsidP="003E37BF"/>
    <w:p w14:paraId="6FCDD5E8" w14:textId="469412E7" w:rsidR="003E37BF" w:rsidRPr="003E37BF" w:rsidRDefault="003E37BF" w:rsidP="003E37BF"/>
    <w:p w14:paraId="39A60641" w14:textId="77777777" w:rsidR="003E37BF" w:rsidRPr="003E37BF" w:rsidRDefault="003E37BF" w:rsidP="003E37BF"/>
    <w:sectPr w:rsidR="003E37BF" w:rsidRPr="003E37B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BC2"/>
    <w:rsid w:val="0029639D"/>
    <w:rsid w:val="00326F90"/>
    <w:rsid w:val="003E37BF"/>
    <w:rsid w:val="0075413B"/>
    <w:rsid w:val="00AA1D8D"/>
    <w:rsid w:val="00B47730"/>
    <w:rsid w:val="00C961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1BEF6"/>
  <w14:defaultImageDpi w14:val="300"/>
  <w15:docId w15:val="{DA88BDF4-23F2-4514-A364-2E6729CB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Usama Riaz</cp:lastModifiedBy>
  <cp:revision>2</cp:revision>
  <dcterms:created xsi:type="dcterms:W3CDTF">2013-12-23T23:15:00Z</dcterms:created>
  <dcterms:modified xsi:type="dcterms:W3CDTF">2026-10-22T04:55:00Z</dcterms:modified>
  <cp:category/>
</cp:coreProperties>
</file>